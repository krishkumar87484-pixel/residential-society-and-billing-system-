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4268"/>
          <w:sz w:val="46"/>
        </w:rPr>
        <w:t>VIDEO &amp; PRESENTATION LINKS</w:t>
      </w:r>
    </w:p>
    <w:p>
      <w:pPr>
        <w:jc w:val="center"/>
      </w:pPr>
      <w:r>
        <w:rPr>
          <w:i/>
          <w:color w:val="2D66A7"/>
          <w:sz w:val="24"/>
        </w:rPr>
        <w:t>Residential Society Resident &amp; Maintenance Billing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E4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Project detail</w:t>
            </w:r>
          </w:p>
        </w:tc>
        <w:tc>
          <w:tcPr>
            <w:tcW w:type="dxa" w:w="4997"/>
            <w:shd w:fill="1E4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334155"/>
                <w:sz w:val="18"/>
              </w:rPr>
              <w:t>Presented by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334155"/>
                <w:sz w:val="18"/>
              </w:rPr>
              <w:t>Krish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334155"/>
                <w:sz w:val="18"/>
              </w:rPr>
              <w:t>Roll Number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334155"/>
                <w:sz w:val="18"/>
              </w:rPr>
              <w:t>25WU0102333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334155"/>
                <w:sz w:val="18"/>
              </w:rPr>
              <w:t>Team / Section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334155"/>
                <w:sz w:val="18"/>
              </w:rPr>
              <w:t>AIML Rhinos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334155"/>
                <w:sz w:val="18"/>
              </w:rPr>
              <w:t>Project Number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334155"/>
                <w:sz w:val="18"/>
              </w:rPr>
              <w:t>42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334155"/>
                <w:sz w:val="18"/>
              </w:rPr>
              <w:t>Subject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334155"/>
                <w:sz w:val="18"/>
              </w:rPr>
              <w:t>Database Management Systems</w:t>
            </w:r>
          </w:p>
        </w:tc>
      </w:tr>
    </w:tbl>
    <w:p>
      <w:pPr>
        <w:spacing w:after="20"/>
      </w:pPr>
    </w:p>
    <w:p>
      <w:pPr>
        <w:pStyle w:val="Heading1"/>
      </w:pPr>
      <w:r>
        <w:t>1. Five-minute prototype demonstration video</w:t>
      </w:r>
    </w:p>
    <w:p>
      <w:r>
        <w:rPr>
          <w:i w:val="0"/>
        </w:rPr>
        <w:t>Google Drive URL: PASTE_PUBLIC_DRIVE_VIDEO_LINK_HERE</w:t>
      </w:r>
    </w:p>
    <w:p>
      <w:r>
        <w:rPr>
          <w:i w:val="0"/>
        </w:rPr>
        <w:t>Required access: Anyone with the link - Viewer.</w:t>
      </w:r>
    </w:p>
    <w:p>
      <w:r>
        <w:rPr>
          <w:i w:val="0"/>
        </w:rPr>
        <w:t>Verification: Open the URL in a private/incognito browser window while signed out and confirm that the video plays.</w:t>
      </w:r>
    </w:p>
    <w:p>
      <w:pPr>
        <w:pStyle w:val="Heading1"/>
      </w:pPr>
      <w:r>
        <w:t>2. Final presentation</w:t>
      </w:r>
    </w:p>
    <w:p>
      <w:r>
        <w:rPr>
          <w:i w:val="0"/>
        </w:rPr>
        <w:t>Presentation URL: PASTE_FINAL_PRESENTATION_LINK_HERE</w:t>
      </w:r>
    </w:p>
    <w:p>
      <w:pPr>
        <w:pStyle w:val="Heading1"/>
      </w:pPr>
      <w:r>
        <w:t>3. GitHub repository</w:t>
      </w:r>
    </w:p>
    <w:p>
      <w:r>
        <w:rPr>
          <w:i w:val="0"/>
        </w:rPr>
        <w:t>Public repository URL: PASTE_PUBLIC_GITHUB_REPOSITORY_URL_HERE</w:t>
      </w:r>
    </w:p>
    <w:p>
      <w:pPr>
        <w:pStyle w:val="Heading1"/>
      </w:pPr>
      <w:r>
        <w:t>4. Final report</w:t>
      </w:r>
    </w:p>
    <w:p>
      <w:r>
        <w:rPr>
          <w:i w:val="0"/>
        </w:rPr>
        <w:t>Repository path: reports/Final-Report-Draft.docx (rename after proofreading if required).</w:t>
      </w:r>
    </w:p>
    <w:p>
      <w:pPr>
        <w:pStyle w:val="Heading1"/>
      </w:pPr>
      <w:r>
        <w:t>Before uploading this document to GitHub</w:t>
      </w:r>
    </w:p>
    <w:p>
      <w:pPr>
        <w:pStyle w:val="ListBullet"/>
        <w:spacing w:after="40"/>
        <w:ind w:left="317" w:hanging="173"/>
      </w:pPr>
      <w:r>
        <w:t>Replace every PASTE_... placeholder with the actual URL.</w:t>
      </w:r>
    </w:p>
    <w:p>
      <w:pPr>
        <w:pStyle w:val="ListBullet"/>
        <w:spacing w:after="40"/>
        <w:ind w:left="317" w:hanging="173"/>
      </w:pPr>
      <w:r>
        <w:t>Make sure the video is stored in your personal Google Drive and General access is set to Anyone with the link - Viewer.</w:t>
      </w:r>
    </w:p>
    <w:p>
      <w:pPr>
        <w:pStyle w:val="ListBullet"/>
        <w:spacing w:after="40"/>
        <w:ind w:left="317" w:hanging="173"/>
      </w:pPr>
      <w:r>
        <w:t>Test the video and presentation links in a private/incognito window.</w:t>
      </w:r>
    </w:p>
    <w:p>
      <w:pPr>
        <w:pStyle w:val="ListBullet"/>
        <w:spacing w:after="40"/>
        <w:ind w:left="317" w:hanging="173"/>
      </w:pPr>
      <w:r>
        <w:t>Confirm the public GitHub repository contains Review 1, Review 2, the final presentation and the working prototype.</w:t>
      </w:r>
    </w:p>
    <w:p>
      <w:pPr>
        <w:pStyle w:val="ListBullet"/>
        <w:spacing w:after="40"/>
        <w:ind w:left="317" w:hanging="173"/>
      </w:pPr>
      <w:r>
        <w:t>Do not include private resident information or personal credentials in public files.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776"/>
        <w:sz w:val="16"/>
      </w:rPr>
      <w:t>DBMS PROJECT  |  RESIDENT &amp; MAINTENANCE BILLING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D37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2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E42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D66A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E42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and Presentation Links - Residential Society Billing System</dc:title>
  <dc:subject/>
  <dc:creator>AIML Rhinos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